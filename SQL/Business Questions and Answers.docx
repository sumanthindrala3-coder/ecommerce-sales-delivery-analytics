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E5D79" w14:textId="77777777" w:rsidR="00EE19E4" w:rsidRDefault="00000000">
      <w:pPr>
        <w:jc w:val="center"/>
      </w:pPr>
      <w:r>
        <w:rPr>
          <w:b/>
          <w:color w:val="1F4E79"/>
          <w:sz w:val="44"/>
        </w:rPr>
        <w:t>Olist Brazilian E-Commerce Analytics</w:t>
      </w:r>
    </w:p>
    <w:p w14:paraId="43A4DF8C" w14:textId="11E49610" w:rsidR="00EE19E4" w:rsidRDefault="00000000">
      <w:pPr>
        <w:jc w:val="center"/>
      </w:pPr>
      <w:r>
        <w:rPr>
          <w:color w:val="595959"/>
          <w:sz w:val="24"/>
        </w:rPr>
        <w:t>SQL Business Questions and Answer</w:t>
      </w:r>
      <w:r w:rsidR="0068641F">
        <w:rPr>
          <w:color w:val="595959"/>
          <w:sz w:val="24"/>
        </w:rPr>
        <w:t>s</w:t>
      </w:r>
    </w:p>
    <w:tbl>
      <w:tblPr>
        <w:tblW w:w="0" w:type="auto"/>
        <w:jc w:val="center"/>
        <w:tblLook w:val="04A0" w:firstRow="1" w:lastRow="0" w:firstColumn="1" w:lastColumn="0" w:noHBand="0" w:noVBand="1"/>
      </w:tblPr>
      <w:tblGrid>
        <w:gridCol w:w="10368"/>
      </w:tblGrid>
      <w:tr w:rsidR="00EE19E4" w14:paraId="2FE35804" w14:textId="77777777">
        <w:trPr>
          <w:jc w:val="center"/>
        </w:trPr>
        <w:tc>
          <w:tcPr>
            <w:tcW w:w="10368" w:type="dxa"/>
            <w:shd w:val="clear" w:color="auto" w:fill="1F4E79"/>
          </w:tcPr>
          <w:p w14:paraId="2720C99D" w14:textId="77777777" w:rsidR="00EE19E4" w:rsidRDefault="00000000">
            <w:r>
              <w:rPr>
                <w:b/>
                <w:color w:val="FFFFFF"/>
              </w:rPr>
              <w:t>Project Summary</w:t>
            </w:r>
          </w:p>
        </w:tc>
      </w:tr>
      <w:tr w:rsidR="00EE19E4" w14:paraId="02D363FB" w14:textId="77777777">
        <w:trPr>
          <w:jc w:val="center"/>
        </w:trPr>
        <w:tc>
          <w:tcPr>
            <w:tcW w:w="10368" w:type="dxa"/>
            <w:shd w:val="clear" w:color="auto" w:fill="EAF3F8"/>
          </w:tcPr>
          <w:p w14:paraId="3FB44BF9" w14:textId="171AF4B0" w:rsidR="00EE19E4" w:rsidRDefault="00000000">
            <w:r>
              <w:t>This document contains business-focused SQL questions for the Olist Brazilian E-Commerce dataset. Each question includes the business objective</w:t>
            </w:r>
            <w:r w:rsidR="0068641F">
              <w:t xml:space="preserve">, SQL Query and Answers. </w:t>
            </w:r>
            <w:proofErr w:type="gramStart"/>
            <w:r w:rsidR="0068641F">
              <w:t>Finally</w:t>
            </w:r>
            <w:proofErr w:type="gramEnd"/>
            <w:r w:rsidR="0068641F">
              <w:t xml:space="preserve"> business </w:t>
            </w:r>
            <w:r w:rsidR="00DC58FF">
              <w:t>Recommendations</w:t>
            </w:r>
          </w:p>
        </w:tc>
      </w:tr>
    </w:tbl>
    <w:p w14:paraId="02AF4378" w14:textId="77777777" w:rsidR="00EE19E4" w:rsidRDefault="00EE19E4"/>
    <w:p w14:paraId="18BBF750" w14:textId="77777777" w:rsidR="00EE19E4" w:rsidRDefault="00000000">
      <w:pPr>
        <w:pStyle w:val="Heading1"/>
      </w:pPr>
      <w:r>
        <w:t>1. Dataset Tables Used</w:t>
      </w:r>
    </w:p>
    <w:tbl>
      <w:tblPr>
        <w:tblStyle w:val="TableGrid"/>
        <w:tblW w:w="0" w:type="auto"/>
        <w:tblLook w:val="04A0" w:firstRow="1" w:lastRow="0" w:firstColumn="1" w:lastColumn="0" w:noHBand="0" w:noVBand="1"/>
      </w:tblPr>
      <w:tblGrid>
        <w:gridCol w:w="5184"/>
        <w:gridCol w:w="5184"/>
      </w:tblGrid>
      <w:tr w:rsidR="00EE19E4" w14:paraId="3D4075F2" w14:textId="77777777">
        <w:tc>
          <w:tcPr>
            <w:tcW w:w="5184" w:type="dxa"/>
            <w:shd w:val="clear" w:color="auto" w:fill="1F4E79"/>
          </w:tcPr>
          <w:p w14:paraId="7E0B82AF" w14:textId="77777777" w:rsidR="00EE19E4" w:rsidRDefault="00000000">
            <w:r>
              <w:rPr>
                <w:b/>
                <w:color w:val="FFFFFF"/>
              </w:rPr>
              <w:t>Table Name</w:t>
            </w:r>
          </w:p>
        </w:tc>
        <w:tc>
          <w:tcPr>
            <w:tcW w:w="5184" w:type="dxa"/>
            <w:shd w:val="clear" w:color="auto" w:fill="1F4E79"/>
          </w:tcPr>
          <w:p w14:paraId="1AA168DC" w14:textId="77777777" w:rsidR="00EE19E4" w:rsidRDefault="00000000">
            <w:r>
              <w:rPr>
                <w:b/>
                <w:color w:val="FFFFFF"/>
              </w:rPr>
              <w:t>Business Purpose</w:t>
            </w:r>
          </w:p>
        </w:tc>
      </w:tr>
      <w:tr w:rsidR="00EE19E4" w14:paraId="37CBD390" w14:textId="77777777">
        <w:tc>
          <w:tcPr>
            <w:tcW w:w="5184" w:type="dxa"/>
          </w:tcPr>
          <w:p w14:paraId="6CF99D54" w14:textId="77777777" w:rsidR="00EE19E4" w:rsidRDefault="00000000">
            <w:r>
              <w:t>olist_orders_dataset</w:t>
            </w:r>
          </w:p>
        </w:tc>
        <w:tc>
          <w:tcPr>
            <w:tcW w:w="5184" w:type="dxa"/>
          </w:tcPr>
          <w:p w14:paraId="3F15863E" w14:textId="77777777" w:rsidR="00EE19E4" w:rsidRDefault="00000000">
            <w:r>
              <w:t>Order status, purchase date, approval date, delivery dates, estimated delivery date</w:t>
            </w:r>
          </w:p>
        </w:tc>
      </w:tr>
      <w:tr w:rsidR="00EE19E4" w14:paraId="1CED02AA" w14:textId="77777777">
        <w:tc>
          <w:tcPr>
            <w:tcW w:w="5184" w:type="dxa"/>
          </w:tcPr>
          <w:p w14:paraId="21800964" w14:textId="77777777" w:rsidR="00EE19E4" w:rsidRDefault="00000000">
            <w:r>
              <w:t>olist_order_items_dataset</w:t>
            </w:r>
          </w:p>
        </w:tc>
        <w:tc>
          <w:tcPr>
            <w:tcW w:w="5184" w:type="dxa"/>
          </w:tcPr>
          <w:p w14:paraId="47F4FF25" w14:textId="77777777" w:rsidR="00EE19E4" w:rsidRDefault="00000000">
            <w:r>
              <w:t>Product-level order details, price, freight value, seller ID</w:t>
            </w:r>
          </w:p>
        </w:tc>
      </w:tr>
      <w:tr w:rsidR="00EE19E4" w14:paraId="514325CC" w14:textId="77777777">
        <w:tc>
          <w:tcPr>
            <w:tcW w:w="5184" w:type="dxa"/>
          </w:tcPr>
          <w:p w14:paraId="4B8BED87" w14:textId="77777777" w:rsidR="00EE19E4" w:rsidRDefault="00000000">
            <w:r>
              <w:t>olist_order_payments_dataset</w:t>
            </w:r>
          </w:p>
        </w:tc>
        <w:tc>
          <w:tcPr>
            <w:tcW w:w="5184" w:type="dxa"/>
          </w:tcPr>
          <w:p w14:paraId="52242F9B" w14:textId="77777777" w:rsidR="00EE19E4" w:rsidRDefault="00000000">
            <w:r>
              <w:t>Payment type, installments, payment value</w:t>
            </w:r>
          </w:p>
        </w:tc>
      </w:tr>
      <w:tr w:rsidR="00EE19E4" w14:paraId="34070BB2" w14:textId="77777777">
        <w:tc>
          <w:tcPr>
            <w:tcW w:w="5184" w:type="dxa"/>
          </w:tcPr>
          <w:p w14:paraId="180DF0CF" w14:textId="77777777" w:rsidR="00EE19E4" w:rsidRDefault="00000000">
            <w:r>
              <w:t>olist_customers_dataset</w:t>
            </w:r>
          </w:p>
        </w:tc>
        <w:tc>
          <w:tcPr>
            <w:tcW w:w="5184" w:type="dxa"/>
          </w:tcPr>
          <w:p w14:paraId="69DBE5AD" w14:textId="77777777" w:rsidR="00EE19E4" w:rsidRDefault="00000000">
            <w:r>
              <w:t>Customer location including city and state</w:t>
            </w:r>
          </w:p>
        </w:tc>
      </w:tr>
      <w:tr w:rsidR="00EE19E4" w14:paraId="2279382E" w14:textId="77777777">
        <w:tc>
          <w:tcPr>
            <w:tcW w:w="5184" w:type="dxa"/>
          </w:tcPr>
          <w:p w14:paraId="0D586A15" w14:textId="77777777" w:rsidR="00EE19E4" w:rsidRDefault="00000000">
            <w:r>
              <w:t>olist_products_dataset</w:t>
            </w:r>
          </w:p>
        </w:tc>
        <w:tc>
          <w:tcPr>
            <w:tcW w:w="5184" w:type="dxa"/>
          </w:tcPr>
          <w:p w14:paraId="13EA66DF" w14:textId="77777777" w:rsidR="00EE19E4" w:rsidRDefault="00000000">
            <w:r>
              <w:t>Product category and product attributes</w:t>
            </w:r>
          </w:p>
        </w:tc>
      </w:tr>
      <w:tr w:rsidR="00EE19E4" w14:paraId="36D4A1AD" w14:textId="77777777">
        <w:tc>
          <w:tcPr>
            <w:tcW w:w="5184" w:type="dxa"/>
          </w:tcPr>
          <w:p w14:paraId="1F6CF4E9" w14:textId="77777777" w:rsidR="00EE19E4" w:rsidRDefault="00000000">
            <w:r>
              <w:t>olist_sellers_dataset</w:t>
            </w:r>
          </w:p>
        </w:tc>
        <w:tc>
          <w:tcPr>
            <w:tcW w:w="5184" w:type="dxa"/>
          </w:tcPr>
          <w:p w14:paraId="31FC4AF7" w14:textId="77777777" w:rsidR="00EE19E4" w:rsidRDefault="00000000">
            <w:r>
              <w:t>Seller location information</w:t>
            </w:r>
          </w:p>
        </w:tc>
      </w:tr>
      <w:tr w:rsidR="00EE19E4" w14:paraId="3764088C" w14:textId="77777777">
        <w:tc>
          <w:tcPr>
            <w:tcW w:w="5184" w:type="dxa"/>
          </w:tcPr>
          <w:p w14:paraId="164B2951" w14:textId="77777777" w:rsidR="00EE19E4" w:rsidRDefault="00000000">
            <w:r>
              <w:t>olist_order_reviews_dataset</w:t>
            </w:r>
          </w:p>
        </w:tc>
        <w:tc>
          <w:tcPr>
            <w:tcW w:w="5184" w:type="dxa"/>
          </w:tcPr>
          <w:p w14:paraId="5C7CB621" w14:textId="77777777" w:rsidR="00EE19E4" w:rsidRDefault="00000000">
            <w:r>
              <w:t>Customer review score and satisfaction feedback</w:t>
            </w:r>
          </w:p>
        </w:tc>
      </w:tr>
    </w:tbl>
    <w:p w14:paraId="13A8C6AB" w14:textId="77777777" w:rsidR="00EE19E4" w:rsidRDefault="00000000">
      <w:pPr>
        <w:pStyle w:val="Heading1"/>
      </w:pPr>
      <w:r>
        <w:t>2. SQL Business Questions and Answers</w:t>
      </w:r>
    </w:p>
    <w:p w14:paraId="6BC2DFDF" w14:textId="77777777" w:rsidR="00EE19E4" w:rsidRDefault="00000000">
      <w:pPr>
        <w:pStyle w:val="Heading2"/>
      </w:pPr>
      <w:r>
        <w:t>1. What is the total revenue generated by Olist?</w:t>
      </w:r>
    </w:p>
    <w:p w14:paraId="2E136E11" w14:textId="77777777" w:rsidR="00EE19E4" w:rsidRDefault="00000000">
      <w:r>
        <w:rPr>
          <w:b/>
        </w:rPr>
        <w:t xml:space="preserve">Business Objective: </w:t>
      </w:r>
      <w:r>
        <w:t>Measure overall business value generated from product price and freight charges.</w:t>
      </w:r>
    </w:p>
    <w:p w14:paraId="3A7245FD" w14:textId="77777777" w:rsidR="00EE19E4" w:rsidRDefault="00000000">
      <w:r>
        <w:rPr>
          <w:b/>
        </w:rPr>
        <w:t>SQL Query:</w:t>
      </w:r>
    </w:p>
    <w:p w14:paraId="4CF3BD25" w14:textId="77777777" w:rsidR="00EE19E4" w:rsidRDefault="00000000">
      <w:pPr>
        <w:pStyle w:val="SQLCode"/>
      </w:pPr>
      <w:r>
        <w:t>SELECT</w:t>
      </w:r>
      <w:r>
        <w:br/>
        <w:t xml:space="preserve">    ROUND(SUM(price + freight_value), 2) AS total_revenue</w:t>
      </w:r>
      <w:r>
        <w:br/>
        <w:t>FROM olist_order_items_dataset;</w:t>
      </w:r>
    </w:p>
    <w:p w14:paraId="3DAC2429" w14:textId="4F37974B" w:rsidR="00EE19E4" w:rsidRDefault="00000000">
      <w:r>
        <w:rPr>
          <w:b/>
        </w:rPr>
        <w:t xml:space="preserve">Business </w:t>
      </w:r>
      <w:proofErr w:type="gramStart"/>
      <w:r>
        <w:rPr>
          <w:b/>
        </w:rPr>
        <w:t xml:space="preserve">Answer </w:t>
      </w:r>
      <w:r w:rsidR="0068641F">
        <w:rPr>
          <w:b/>
        </w:rPr>
        <w:t>:</w:t>
      </w:r>
      <w:proofErr w:type="gramEnd"/>
      <w:r>
        <w:rPr>
          <w:b/>
        </w:rPr>
        <w:t xml:space="preserve"> </w:t>
      </w:r>
      <w:r>
        <w:t>This gives the total transaction value generated through the platform. It is the first KPI to show business scale in the dashboard.</w:t>
      </w:r>
    </w:p>
    <w:p w14:paraId="0FF40C11" w14:textId="77777777" w:rsidR="00EE19E4" w:rsidRDefault="00000000">
      <w:pPr>
        <w:pStyle w:val="Heading2"/>
      </w:pPr>
      <w:r>
        <w:t>2. How many unique orders were placed?</w:t>
      </w:r>
    </w:p>
    <w:p w14:paraId="207FB37B" w14:textId="77777777" w:rsidR="00EE19E4" w:rsidRDefault="00000000">
      <w:r>
        <w:rPr>
          <w:b/>
        </w:rPr>
        <w:t xml:space="preserve">Business Objective: </w:t>
      </w:r>
      <w:r>
        <w:t>Understand platform demand and order volume.</w:t>
      </w:r>
    </w:p>
    <w:p w14:paraId="5E153E36" w14:textId="77777777" w:rsidR="00EE19E4" w:rsidRDefault="00000000">
      <w:r>
        <w:rPr>
          <w:b/>
        </w:rPr>
        <w:t>SQL Query:</w:t>
      </w:r>
    </w:p>
    <w:p w14:paraId="70009739" w14:textId="77777777" w:rsidR="00EE19E4" w:rsidRDefault="00000000">
      <w:pPr>
        <w:pStyle w:val="SQLCode"/>
      </w:pPr>
      <w:r>
        <w:t>SELECT</w:t>
      </w:r>
      <w:r>
        <w:br/>
        <w:t xml:space="preserve">    COUNT(DISTINCT order_id) AS total_orders</w:t>
      </w:r>
      <w:r>
        <w:br/>
        <w:t>FROM olist_orders_dataset;</w:t>
      </w:r>
    </w:p>
    <w:p w14:paraId="61B65E57" w14:textId="05D71BDA" w:rsidR="00EE19E4" w:rsidRDefault="00000000">
      <w:r>
        <w:rPr>
          <w:b/>
        </w:rPr>
        <w:t xml:space="preserve">Business </w:t>
      </w:r>
      <w:proofErr w:type="gramStart"/>
      <w:r>
        <w:rPr>
          <w:b/>
        </w:rPr>
        <w:t>Answer :</w:t>
      </w:r>
      <w:proofErr w:type="gramEnd"/>
      <w:r>
        <w:rPr>
          <w:b/>
        </w:rPr>
        <w:t xml:space="preserve"> </w:t>
      </w:r>
      <w:r>
        <w:t>This shows the total number of customer orders. Use this as a main executive KPI along with revenue.</w:t>
      </w:r>
    </w:p>
    <w:p w14:paraId="2C4E1A88" w14:textId="77777777" w:rsidR="00EE19E4" w:rsidRDefault="00000000">
      <w:pPr>
        <w:pStyle w:val="Heading2"/>
      </w:pPr>
      <w:r>
        <w:t>3. What is the average order value?</w:t>
      </w:r>
    </w:p>
    <w:p w14:paraId="4B5C8E99" w14:textId="77777777" w:rsidR="00EE19E4" w:rsidRDefault="00000000">
      <w:r>
        <w:rPr>
          <w:b/>
        </w:rPr>
        <w:t xml:space="preserve">Business Objective: </w:t>
      </w:r>
      <w:r>
        <w:t>Measure how much revenue is generated per order on average.</w:t>
      </w:r>
    </w:p>
    <w:p w14:paraId="38D77074" w14:textId="77777777" w:rsidR="00EE19E4" w:rsidRDefault="00000000">
      <w:r>
        <w:rPr>
          <w:b/>
        </w:rPr>
        <w:t>SQL Query:</w:t>
      </w:r>
    </w:p>
    <w:p w14:paraId="3C01E90F" w14:textId="77777777" w:rsidR="00EE19E4" w:rsidRDefault="00000000">
      <w:pPr>
        <w:pStyle w:val="SQLCode"/>
      </w:pPr>
      <w:r>
        <w:lastRenderedPageBreak/>
        <w:t>SELECT</w:t>
      </w:r>
      <w:r>
        <w:br/>
        <w:t xml:space="preserve">    ROUND(SUM(oi.price + oi.freight_value) / COUNT(DISTINCT oi.order_id), 2) AS avg_order_value</w:t>
      </w:r>
      <w:r>
        <w:br/>
        <w:t>FROM olist_order_items_dataset oi;</w:t>
      </w:r>
    </w:p>
    <w:p w14:paraId="3056B2E7" w14:textId="3A74C167" w:rsidR="00EE19E4" w:rsidRDefault="00000000">
      <w:r>
        <w:rPr>
          <w:b/>
        </w:rPr>
        <w:t xml:space="preserve">Business </w:t>
      </w:r>
      <w:proofErr w:type="gramStart"/>
      <w:r>
        <w:rPr>
          <w:b/>
        </w:rPr>
        <w:t>Answer :</w:t>
      </w:r>
      <w:proofErr w:type="gramEnd"/>
      <w:r>
        <w:rPr>
          <w:b/>
        </w:rPr>
        <w:t xml:space="preserve"> </w:t>
      </w:r>
      <w:r>
        <w:t>Average order value helps understand customer spending behavior. A higher AOV usually indicates stronger basket value or premium product mix.</w:t>
      </w:r>
    </w:p>
    <w:p w14:paraId="091A0237" w14:textId="77777777" w:rsidR="00EE19E4" w:rsidRDefault="00000000">
      <w:pPr>
        <w:pStyle w:val="Heading2"/>
      </w:pPr>
      <w:r>
        <w:t>4. Which customer states generated the highest revenue?</w:t>
      </w:r>
    </w:p>
    <w:p w14:paraId="45D3B798" w14:textId="77777777" w:rsidR="00EE19E4" w:rsidRDefault="00000000">
      <w:r>
        <w:rPr>
          <w:b/>
        </w:rPr>
        <w:t xml:space="preserve">Business Objective: </w:t>
      </w:r>
      <w:r>
        <w:t>Identify strongest regional markets for sales and marketing focus.</w:t>
      </w:r>
    </w:p>
    <w:p w14:paraId="66372439" w14:textId="77777777" w:rsidR="00EE19E4" w:rsidRDefault="00000000">
      <w:r>
        <w:rPr>
          <w:b/>
        </w:rPr>
        <w:t>SQL Query:</w:t>
      </w:r>
    </w:p>
    <w:p w14:paraId="6C758F06" w14:textId="77777777" w:rsidR="00EE19E4" w:rsidRDefault="00000000">
      <w:pPr>
        <w:pStyle w:val="SQLCode"/>
      </w:pPr>
      <w:r>
        <w:t>SELECT</w:t>
      </w:r>
      <w:r>
        <w:br/>
        <w:t xml:space="preserve">    c.customer_state,</w:t>
      </w:r>
      <w:r>
        <w:br/>
        <w:t xml:space="preserve">    ROUND(SUM(oi.price + oi.freight_value), 2) AS revenue,</w:t>
      </w:r>
      <w:r>
        <w:br/>
        <w:t xml:space="preserve">    COUNT(DISTINCT o.order_id) AS orders</w:t>
      </w:r>
      <w:r>
        <w:br/>
        <w:t>FROM olist_orders_dataset o</w:t>
      </w:r>
      <w:r>
        <w:br/>
        <w:t>JOIN olist_customers_dataset c</w:t>
      </w:r>
      <w:r>
        <w:br/>
        <w:t xml:space="preserve">    ON o.customer_id = c.customer_id</w:t>
      </w:r>
      <w:r>
        <w:br/>
        <w:t>JOIN olist_order_items_dataset oi</w:t>
      </w:r>
      <w:r>
        <w:br/>
        <w:t xml:space="preserve">    ON o.order_id = oi.order_id</w:t>
      </w:r>
      <w:r>
        <w:br/>
        <w:t>GROUP BY c.customer_state</w:t>
      </w:r>
      <w:r>
        <w:br/>
        <w:t>ORDER BY revenue DESC</w:t>
      </w:r>
      <w:r>
        <w:br/>
        <w:t>LIMIT 10;</w:t>
      </w:r>
    </w:p>
    <w:p w14:paraId="74FCBDBB" w14:textId="6F2B9DFF" w:rsidR="00EE19E4" w:rsidRDefault="00000000">
      <w:r>
        <w:rPr>
          <w:b/>
        </w:rPr>
        <w:t xml:space="preserve">Business </w:t>
      </w:r>
      <w:proofErr w:type="gramStart"/>
      <w:r>
        <w:rPr>
          <w:b/>
        </w:rPr>
        <w:t>Answer :</w:t>
      </w:r>
      <w:proofErr w:type="gramEnd"/>
      <w:r>
        <w:rPr>
          <w:b/>
        </w:rPr>
        <w:t xml:space="preserve"> </w:t>
      </w:r>
      <w:r>
        <w:t>This identifies the top revenue-contributing states. In most Olist analyses, SP usually dominates due to higher customer density and order volume.</w:t>
      </w:r>
    </w:p>
    <w:p w14:paraId="1F07A626" w14:textId="77777777" w:rsidR="00EE19E4" w:rsidRDefault="00000000">
      <w:pPr>
        <w:pStyle w:val="Heading2"/>
      </w:pPr>
      <w:r>
        <w:t>5. What is the monthly revenue trend?</w:t>
      </w:r>
    </w:p>
    <w:p w14:paraId="037DB2FC" w14:textId="77777777" w:rsidR="00EE19E4" w:rsidRDefault="00000000">
      <w:r>
        <w:rPr>
          <w:b/>
        </w:rPr>
        <w:t xml:space="preserve">Business Objective: </w:t>
      </w:r>
      <w:r>
        <w:t>Track business growth and seasonality over time.</w:t>
      </w:r>
    </w:p>
    <w:p w14:paraId="08482359" w14:textId="77777777" w:rsidR="00EE19E4" w:rsidRDefault="00000000">
      <w:r>
        <w:rPr>
          <w:b/>
        </w:rPr>
        <w:t>SQL Query:</w:t>
      </w:r>
    </w:p>
    <w:p w14:paraId="5280D0D7" w14:textId="77777777" w:rsidR="00EE19E4" w:rsidRDefault="00000000">
      <w:pPr>
        <w:pStyle w:val="SQLCode"/>
      </w:pPr>
      <w:r>
        <w:t>SELECT</w:t>
      </w:r>
      <w:r>
        <w:br/>
        <w:t xml:space="preserve">    DATE_FORMAT(o.order_purchase_timestamp, '%Y-%m') AS order_month,</w:t>
      </w:r>
      <w:r>
        <w:br/>
        <w:t xml:space="preserve">    ROUND(SUM(oi.price + oi.freight_value), 2) AS monthly_revenue,</w:t>
      </w:r>
      <w:r>
        <w:br/>
        <w:t xml:space="preserve">    COUNT(DISTINCT o.order_id) AS monthly_orders</w:t>
      </w:r>
      <w:r>
        <w:br/>
        <w:t>FROM olist_orders_dataset o</w:t>
      </w:r>
      <w:r>
        <w:br/>
        <w:t>JOIN olist_order_items_dataset oi</w:t>
      </w:r>
      <w:r>
        <w:br/>
        <w:t xml:space="preserve">    ON o.order_id = oi.order_id</w:t>
      </w:r>
      <w:r>
        <w:br/>
        <w:t>GROUP BY DATE_FORMAT(o.order_purchase_timestamp, '%Y-%m')</w:t>
      </w:r>
      <w:r>
        <w:br/>
        <w:t>ORDER BY order_month;</w:t>
      </w:r>
    </w:p>
    <w:p w14:paraId="32D8BB32" w14:textId="7D908246" w:rsidR="00EE19E4" w:rsidRDefault="00000000">
      <w:r>
        <w:rPr>
          <w:b/>
        </w:rPr>
        <w:t xml:space="preserve">Business </w:t>
      </w:r>
      <w:proofErr w:type="gramStart"/>
      <w:r>
        <w:rPr>
          <w:b/>
        </w:rPr>
        <w:t>Answer</w:t>
      </w:r>
      <w:r w:rsidR="0068641F">
        <w:rPr>
          <w:b/>
        </w:rPr>
        <w:t xml:space="preserve"> </w:t>
      </w:r>
      <w:r>
        <w:rPr>
          <w:b/>
        </w:rPr>
        <w:t>:</w:t>
      </w:r>
      <w:proofErr w:type="gramEnd"/>
      <w:r>
        <w:rPr>
          <w:b/>
        </w:rPr>
        <w:t xml:space="preserve"> </w:t>
      </w:r>
      <w:r>
        <w:t>This helps identify growth months, seasonal peaks, and possible dips. It is useful for line charts and YoY/monthly trend visuals.</w:t>
      </w:r>
    </w:p>
    <w:p w14:paraId="3F924701" w14:textId="77777777" w:rsidR="00EE19E4" w:rsidRDefault="00000000">
      <w:pPr>
        <w:pStyle w:val="Heading2"/>
      </w:pPr>
      <w:r>
        <w:t>6. What percentage of orders were delivered late?</w:t>
      </w:r>
    </w:p>
    <w:p w14:paraId="69BAC308" w14:textId="77777777" w:rsidR="00EE19E4" w:rsidRDefault="00000000">
      <w:r>
        <w:rPr>
          <w:b/>
        </w:rPr>
        <w:t xml:space="preserve">Business Objective: </w:t>
      </w:r>
      <w:r>
        <w:t>Measure logistics performance and customer experience risk.</w:t>
      </w:r>
    </w:p>
    <w:p w14:paraId="3CD909A9" w14:textId="77777777" w:rsidR="00EE19E4" w:rsidRDefault="00000000">
      <w:r>
        <w:rPr>
          <w:b/>
        </w:rPr>
        <w:t>SQL Query:</w:t>
      </w:r>
    </w:p>
    <w:p w14:paraId="6D54669E" w14:textId="77777777" w:rsidR="00EE19E4" w:rsidRDefault="00000000">
      <w:pPr>
        <w:pStyle w:val="SQLCode"/>
      </w:pPr>
      <w:r>
        <w:t>SELECT</w:t>
      </w:r>
      <w:r>
        <w:br/>
        <w:t xml:space="preserve">    COUNT(*) AS delivered_orders,</w:t>
      </w:r>
      <w:r>
        <w:br/>
        <w:t xml:space="preserve">    SUM(CASE</w:t>
      </w:r>
      <w:r>
        <w:br/>
        <w:t xml:space="preserve">        WHEN order_delivered_customer_date &gt; order_estimated_delivery_date THEN 1</w:t>
      </w:r>
      <w:r>
        <w:br/>
        <w:t xml:space="preserve">        ELSE 0</w:t>
      </w:r>
      <w:r>
        <w:br/>
        <w:t xml:space="preserve">    END) AS late_orders,</w:t>
      </w:r>
      <w:r>
        <w:br/>
        <w:t xml:space="preserve">    ROUND(</w:t>
      </w:r>
      <w:r>
        <w:br/>
        <w:t xml:space="preserve">        100.0 * SUM(CASE</w:t>
      </w:r>
      <w:r>
        <w:br/>
        <w:t xml:space="preserve">            WHEN order_delivered_customer_date &gt; order_estimated_delivery_date THEN 1</w:t>
      </w:r>
      <w:r>
        <w:br/>
      </w:r>
      <w:r>
        <w:lastRenderedPageBreak/>
        <w:t xml:space="preserve">            ELSE 0</w:t>
      </w:r>
      <w:r>
        <w:br/>
        <w:t xml:space="preserve">        END) / COUNT(*), 2</w:t>
      </w:r>
      <w:r>
        <w:br/>
        <w:t xml:space="preserve">    ) AS late_delivery_percentage</w:t>
      </w:r>
      <w:r>
        <w:br/>
        <w:t>FROM olist_orders_dataset</w:t>
      </w:r>
      <w:r>
        <w:br/>
        <w:t>WHERE order_status = 'delivered'</w:t>
      </w:r>
      <w:r>
        <w:br/>
        <w:t xml:space="preserve">  AND order_delivered_customer_date IS NOT NULL</w:t>
      </w:r>
      <w:r>
        <w:br/>
        <w:t xml:space="preserve">  AND order_estimated_delivery_date IS NOT NULL;</w:t>
      </w:r>
    </w:p>
    <w:p w14:paraId="59F1AD83" w14:textId="1ACEE0EB" w:rsidR="00EE19E4" w:rsidRDefault="00000000">
      <w:r>
        <w:rPr>
          <w:b/>
        </w:rPr>
        <w:t xml:space="preserve">Business </w:t>
      </w:r>
      <w:proofErr w:type="gramStart"/>
      <w:r>
        <w:rPr>
          <w:b/>
        </w:rPr>
        <w:t>Answer :</w:t>
      </w:r>
      <w:proofErr w:type="gramEnd"/>
      <w:r>
        <w:rPr>
          <w:b/>
        </w:rPr>
        <w:t xml:space="preserve"> </w:t>
      </w:r>
      <w:r>
        <w:t>This KPI directly shows delivery reliability. A high late delivery percentage indicates logistics bottlenecks and possible customer dissatisfaction.</w:t>
      </w:r>
    </w:p>
    <w:p w14:paraId="279A6D02" w14:textId="77777777" w:rsidR="00EE19E4" w:rsidRDefault="00000000">
      <w:pPr>
        <w:pStyle w:val="Heading2"/>
      </w:pPr>
      <w:r>
        <w:t>7. What is the average delivery time in days?</w:t>
      </w:r>
    </w:p>
    <w:p w14:paraId="6A54A736" w14:textId="77777777" w:rsidR="00EE19E4" w:rsidRDefault="00000000">
      <w:r>
        <w:rPr>
          <w:b/>
        </w:rPr>
        <w:t xml:space="preserve">Business Objective: </w:t>
      </w:r>
      <w:r>
        <w:t>Understand the average time taken from purchase to customer delivery.</w:t>
      </w:r>
    </w:p>
    <w:p w14:paraId="4C9FB961" w14:textId="77777777" w:rsidR="00EE19E4" w:rsidRDefault="00000000">
      <w:r>
        <w:rPr>
          <w:b/>
        </w:rPr>
        <w:t>SQL Query:</w:t>
      </w:r>
    </w:p>
    <w:p w14:paraId="26979442" w14:textId="77777777" w:rsidR="00EE19E4" w:rsidRDefault="00000000">
      <w:pPr>
        <w:pStyle w:val="SQLCode"/>
      </w:pPr>
      <w:r>
        <w:t>SELECT</w:t>
      </w:r>
      <w:r>
        <w:br/>
        <w:t xml:space="preserve">    ROUND(AVG(DATEDIFF(order_delivered_customer_date, order_purchase_timestamp)), 2) AS avg_delivery_days</w:t>
      </w:r>
      <w:r>
        <w:br/>
        <w:t>FROM olist_orders_dataset</w:t>
      </w:r>
      <w:r>
        <w:br/>
        <w:t>WHERE order_status = 'delivered'</w:t>
      </w:r>
      <w:r>
        <w:br/>
        <w:t xml:space="preserve">  AND order_delivered_customer_date IS NOT NULL;</w:t>
      </w:r>
    </w:p>
    <w:p w14:paraId="201F6F89" w14:textId="254C3BC1" w:rsidR="00EE19E4" w:rsidRDefault="00000000">
      <w:r>
        <w:rPr>
          <w:b/>
        </w:rPr>
        <w:t xml:space="preserve">Business </w:t>
      </w:r>
      <w:proofErr w:type="gramStart"/>
      <w:r>
        <w:rPr>
          <w:b/>
        </w:rPr>
        <w:t>Answer :</w:t>
      </w:r>
      <w:proofErr w:type="gramEnd"/>
      <w:r>
        <w:rPr>
          <w:b/>
        </w:rPr>
        <w:t xml:space="preserve"> </w:t>
      </w:r>
      <w:r>
        <w:t>This shows how long customers wait for delivery. It can be compared across states, sellers, and product categories.</w:t>
      </w:r>
    </w:p>
    <w:p w14:paraId="7106A027" w14:textId="77777777" w:rsidR="00EE19E4" w:rsidRDefault="00000000">
      <w:pPr>
        <w:pStyle w:val="Heading2"/>
      </w:pPr>
      <w:r>
        <w:t>8. Which states have the highest average delivery delay?</w:t>
      </w:r>
    </w:p>
    <w:p w14:paraId="263AD9A7" w14:textId="77777777" w:rsidR="00EE19E4" w:rsidRDefault="00000000">
      <w:r>
        <w:rPr>
          <w:b/>
        </w:rPr>
        <w:t xml:space="preserve">Business Objective: </w:t>
      </w:r>
      <w:r>
        <w:t>Find regions where delivery operations need improvement.</w:t>
      </w:r>
    </w:p>
    <w:p w14:paraId="3ABC9B48" w14:textId="77777777" w:rsidR="00EE19E4" w:rsidRDefault="00000000">
      <w:r>
        <w:rPr>
          <w:b/>
        </w:rPr>
        <w:t>SQL Query:</w:t>
      </w:r>
    </w:p>
    <w:p w14:paraId="709DFB29" w14:textId="77777777" w:rsidR="00EE19E4" w:rsidRDefault="00000000">
      <w:pPr>
        <w:pStyle w:val="SQLCode"/>
      </w:pPr>
      <w:r>
        <w:t>SELECT</w:t>
      </w:r>
      <w:r>
        <w:br/>
        <w:t xml:space="preserve">    c.customer_state,</w:t>
      </w:r>
      <w:r>
        <w:br/>
        <w:t xml:space="preserve">    ROUND(AVG(DATEDIFF(o.order_delivered_customer_date, o.order_estimated_delivery_date)), 2) AS avg_delay_days,</w:t>
      </w:r>
      <w:r>
        <w:br/>
        <w:t xml:space="preserve">    COUNT(DISTINCT o.order_id) AS delivered_orders</w:t>
      </w:r>
      <w:r>
        <w:br/>
        <w:t>FROM olist_orders_dataset o</w:t>
      </w:r>
      <w:r>
        <w:br/>
        <w:t>JOIN olist_customers_dataset c</w:t>
      </w:r>
      <w:r>
        <w:br/>
        <w:t xml:space="preserve">    ON o.customer_id = c.customer_id</w:t>
      </w:r>
      <w:r>
        <w:br/>
        <w:t>WHERE o.order_status = 'delivered'</w:t>
      </w:r>
      <w:r>
        <w:br/>
        <w:t xml:space="preserve">  AND o.order_delivered_customer_date IS NOT NULL</w:t>
      </w:r>
      <w:r>
        <w:br/>
        <w:t xml:space="preserve">  AND o.order_estimated_delivery_date IS NOT NULL</w:t>
      </w:r>
      <w:r>
        <w:br/>
        <w:t>GROUP BY c.customer_state</w:t>
      </w:r>
      <w:r>
        <w:br/>
        <w:t>HAVING delivered_orders &gt;= 100</w:t>
      </w:r>
      <w:r>
        <w:br/>
        <w:t>ORDER BY avg_delay_days DESC</w:t>
      </w:r>
      <w:r>
        <w:br/>
        <w:t>LIMIT 10;</w:t>
      </w:r>
    </w:p>
    <w:p w14:paraId="77B94435" w14:textId="7643C3A3" w:rsidR="00EE19E4" w:rsidRDefault="00000000">
      <w:r>
        <w:rPr>
          <w:b/>
        </w:rPr>
        <w:t xml:space="preserve">Business </w:t>
      </w:r>
      <w:proofErr w:type="gramStart"/>
      <w:r>
        <w:rPr>
          <w:b/>
        </w:rPr>
        <w:t>Answer :</w:t>
      </w:r>
      <w:proofErr w:type="gramEnd"/>
      <w:r>
        <w:rPr>
          <w:b/>
        </w:rPr>
        <w:t xml:space="preserve"> </w:t>
      </w:r>
      <w:r>
        <w:t>This highlights operationally weak regions. States with higher delay days should be prioritized for logistics optimization.</w:t>
      </w:r>
    </w:p>
    <w:p w14:paraId="197AB040" w14:textId="77777777" w:rsidR="00EE19E4" w:rsidRDefault="00000000">
      <w:pPr>
        <w:pStyle w:val="Heading2"/>
      </w:pPr>
      <w:r>
        <w:t>9. Which product categories generate the highest revenue?</w:t>
      </w:r>
    </w:p>
    <w:p w14:paraId="12C838A1" w14:textId="77777777" w:rsidR="00EE19E4" w:rsidRDefault="00000000">
      <w:r>
        <w:rPr>
          <w:b/>
        </w:rPr>
        <w:t xml:space="preserve">Business Objective: </w:t>
      </w:r>
      <w:r>
        <w:t>Identify high-value product categories for business strategy.</w:t>
      </w:r>
    </w:p>
    <w:p w14:paraId="263146DD" w14:textId="77777777" w:rsidR="00EE19E4" w:rsidRDefault="00000000">
      <w:r>
        <w:rPr>
          <w:b/>
        </w:rPr>
        <w:t>SQL Query:</w:t>
      </w:r>
    </w:p>
    <w:p w14:paraId="4B7865F9" w14:textId="77777777" w:rsidR="00EE19E4" w:rsidRDefault="00000000">
      <w:pPr>
        <w:pStyle w:val="SQLCode"/>
      </w:pPr>
      <w:r>
        <w:t>SELECT</w:t>
      </w:r>
      <w:r>
        <w:br/>
        <w:t xml:space="preserve">    p.product_category_name,</w:t>
      </w:r>
      <w:r>
        <w:br/>
        <w:t xml:space="preserve">    ROUND(SUM(oi.price + oi.freight_value), 2) AS revenue,</w:t>
      </w:r>
      <w:r>
        <w:br/>
        <w:t xml:space="preserve">    COUNT(DISTINCT oi.order_id) AS orders</w:t>
      </w:r>
      <w:r>
        <w:br/>
        <w:t>FROM olist_order_items_dataset oi</w:t>
      </w:r>
      <w:r>
        <w:br/>
      </w:r>
      <w:r>
        <w:lastRenderedPageBreak/>
        <w:t>JOIN olist_products_dataset p</w:t>
      </w:r>
      <w:r>
        <w:br/>
        <w:t xml:space="preserve">    ON oi.product_id = p.product_id</w:t>
      </w:r>
      <w:r>
        <w:br/>
        <w:t>GROUP BY p.product_category_name</w:t>
      </w:r>
      <w:r>
        <w:br/>
        <w:t>ORDER BY revenue DESC</w:t>
      </w:r>
      <w:r>
        <w:br/>
        <w:t>LIMIT 10;</w:t>
      </w:r>
    </w:p>
    <w:p w14:paraId="64ECEB8E" w14:textId="7C8C599F" w:rsidR="00EE19E4" w:rsidRDefault="00000000">
      <w:r>
        <w:rPr>
          <w:b/>
        </w:rPr>
        <w:t xml:space="preserve">Business </w:t>
      </w:r>
      <w:proofErr w:type="gramStart"/>
      <w:r>
        <w:rPr>
          <w:b/>
        </w:rPr>
        <w:t>Answer :</w:t>
      </w:r>
      <w:proofErr w:type="gramEnd"/>
      <w:r>
        <w:rPr>
          <w:b/>
        </w:rPr>
        <w:t xml:space="preserve"> </w:t>
      </w:r>
      <w:r>
        <w:t>This shows which product categories drive revenue. These categories can be used for promotion, inventory planning, and seller acquisition strategy.</w:t>
      </w:r>
    </w:p>
    <w:p w14:paraId="70158837" w14:textId="77777777" w:rsidR="00EE19E4" w:rsidRDefault="00000000">
      <w:pPr>
        <w:pStyle w:val="Heading2"/>
      </w:pPr>
      <w:r>
        <w:t>10. Which payment methods are most used by customers?</w:t>
      </w:r>
    </w:p>
    <w:p w14:paraId="051799D3" w14:textId="77777777" w:rsidR="00EE19E4" w:rsidRDefault="00000000">
      <w:r>
        <w:rPr>
          <w:b/>
        </w:rPr>
        <w:t xml:space="preserve">Business Objective: </w:t>
      </w:r>
      <w:r>
        <w:t>Understand customer payment preferences.</w:t>
      </w:r>
    </w:p>
    <w:p w14:paraId="7574E03B" w14:textId="77777777" w:rsidR="00EE19E4" w:rsidRDefault="00000000">
      <w:r>
        <w:rPr>
          <w:b/>
        </w:rPr>
        <w:t>SQL Query:</w:t>
      </w:r>
    </w:p>
    <w:p w14:paraId="1FCB3A8F" w14:textId="77777777" w:rsidR="00EE19E4" w:rsidRDefault="00000000">
      <w:pPr>
        <w:pStyle w:val="SQLCode"/>
      </w:pPr>
      <w:r>
        <w:t>SELECT</w:t>
      </w:r>
      <w:r>
        <w:br/>
        <w:t xml:space="preserve">    payment_type,</w:t>
      </w:r>
      <w:r>
        <w:br/>
        <w:t xml:space="preserve">    COUNT(*) AS payment_count,</w:t>
      </w:r>
      <w:r>
        <w:br/>
        <w:t xml:space="preserve">    ROUND(SUM(payment_value), 2) AS payment_value,</w:t>
      </w:r>
      <w:r>
        <w:br/>
        <w:t xml:space="preserve">    ROUND(100.0 * COUNT(*) / SUM(COUNT(*)) OVER(), 2) AS usage_percentage</w:t>
      </w:r>
      <w:r>
        <w:br/>
        <w:t>FROM olist_order_payments_dataset</w:t>
      </w:r>
      <w:r>
        <w:br/>
        <w:t>GROUP BY payment_type</w:t>
      </w:r>
      <w:r>
        <w:br/>
        <w:t>ORDER BY payment_count DESC;</w:t>
      </w:r>
    </w:p>
    <w:p w14:paraId="529254FE" w14:textId="7337526B" w:rsidR="00EE19E4" w:rsidRDefault="00000000">
      <w:r>
        <w:rPr>
          <w:b/>
        </w:rPr>
        <w:t xml:space="preserve">Business </w:t>
      </w:r>
      <w:proofErr w:type="gramStart"/>
      <w:r>
        <w:rPr>
          <w:b/>
        </w:rPr>
        <w:t>Answer :</w:t>
      </w:r>
      <w:proofErr w:type="gramEnd"/>
      <w:r>
        <w:rPr>
          <w:b/>
        </w:rPr>
        <w:t xml:space="preserve"> </w:t>
      </w:r>
      <w:r>
        <w:t>This shows dominant payment methods. If credit card dominates, installment behavior and payment risk can be analyzed further.</w:t>
      </w:r>
    </w:p>
    <w:p w14:paraId="52D37455" w14:textId="77777777" w:rsidR="00EE19E4" w:rsidRDefault="00000000">
      <w:pPr>
        <w:pStyle w:val="Heading2"/>
      </w:pPr>
      <w:r>
        <w:t>11. How does review score change between on-time and late deliveries?</w:t>
      </w:r>
    </w:p>
    <w:p w14:paraId="1522B57A" w14:textId="77777777" w:rsidR="00EE19E4" w:rsidRDefault="00000000">
      <w:r>
        <w:rPr>
          <w:b/>
        </w:rPr>
        <w:t xml:space="preserve">Business Objective: </w:t>
      </w:r>
      <w:r>
        <w:t>Measure the impact of logistics performance on customer satisfaction.</w:t>
      </w:r>
    </w:p>
    <w:p w14:paraId="6F98BF91" w14:textId="77777777" w:rsidR="00EE19E4" w:rsidRDefault="00000000">
      <w:r>
        <w:rPr>
          <w:b/>
        </w:rPr>
        <w:t>SQL Query:</w:t>
      </w:r>
    </w:p>
    <w:p w14:paraId="51FA0AFF" w14:textId="77777777" w:rsidR="00EE19E4" w:rsidRDefault="00000000">
      <w:pPr>
        <w:pStyle w:val="SQLCode"/>
      </w:pPr>
      <w:r>
        <w:t>SELECT</w:t>
      </w:r>
      <w:r>
        <w:br/>
        <w:t xml:space="preserve">    CASE</w:t>
      </w:r>
      <w:r>
        <w:br/>
        <w:t xml:space="preserve">        WHEN o.order_delivered_customer_date &gt; o.order_estimated_delivery_date THEN 'Late Delivery'</w:t>
      </w:r>
      <w:r>
        <w:br/>
        <w:t xml:space="preserve">        ELSE 'On-Time Delivery'</w:t>
      </w:r>
      <w:r>
        <w:br/>
        <w:t xml:space="preserve">    END AS delivery_status,</w:t>
      </w:r>
      <w:r>
        <w:br/>
        <w:t xml:space="preserve">    ROUND(AVG(r.review_score), 2) AS avg_review_score,</w:t>
      </w:r>
      <w:r>
        <w:br/>
        <w:t xml:space="preserve">    COUNT(DISTINCT o.order_id) AS orders</w:t>
      </w:r>
      <w:r>
        <w:br/>
        <w:t>FROM olist_orders_dataset o</w:t>
      </w:r>
      <w:r>
        <w:br/>
        <w:t>JOIN olist_order_reviews_dataset r</w:t>
      </w:r>
      <w:r>
        <w:br/>
        <w:t xml:space="preserve">    ON o.order_id = r.order_id</w:t>
      </w:r>
      <w:r>
        <w:br/>
        <w:t>WHERE o.order_status = 'delivered'</w:t>
      </w:r>
      <w:r>
        <w:br/>
        <w:t xml:space="preserve">  AND o.order_delivered_customer_date IS NOT NULL</w:t>
      </w:r>
      <w:r>
        <w:br/>
        <w:t xml:space="preserve">  AND o.order_estimated_delivery_date IS NOT NULL</w:t>
      </w:r>
      <w:r>
        <w:br/>
        <w:t>GROUP BY delivery_status;</w:t>
      </w:r>
    </w:p>
    <w:p w14:paraId="0084B314" w14:textId="2BA9A336" w:rsidR="00EE19E4" w:rsidRDefault="00000000">
      <w:r>
        <w:rPr>
          <w:b/>
        </w:rPr>
        <w:t xml:space="preserve">Business </w:t>
      </w:r>
      <w:proofErr w:type="gramStart"/>
      <w:r>
        <w:rPr>
          <w:b/>
        </w:rPr>
        <w:t>Answer :</w:t>
      </w:r>
      <w:proofErr w:type="gramEnd"/>
      <w:r>
        <w:rPr>
          <w:b/>
        </w:rPr>
        <w:t xml:space="preserve"> </w:t>
      </w:r>
      <w:r>
        <w:t>This connects logistics to customer satisfaction. Late deliveries usually reduce review scores, making delivery performance a customer experience KPI.</w:t>
      </w:r>
    </w:p>
    <w:p w14:paraId="7DD6C2F4" w14:textId="77777777" w:rsidR="00EE19E4" w:rsidRDefault="00000000">
      <w:pPr>
        <w:pStyle w:val="Heading2"/>
      </w:pPr>
      <w:r>
        <w:t>12. Who are the top sellers by revenue?</w:t>
      </w:r>
    </w:p>
    <w:p w14:paraId="33020FCA" w14:textId="77777777" w:rsidR="00EE19E4" w:rsidRDefault="00000000">
      <w:r>
        <w:rPr>
          <w:b/>
        </w:rPr>
        <w:t xml:space="preserve">Business Objective: </w:t>
      </w:r>
      <w:r>
        <w:t>Identify best-performing sellers on the platform.</w:t>
      </w:r>
    </w:p>
    <w:p w14:paraId="71249537" w14:textId="77777777" w:rsidR="00EE19E4" w:rsidRDefault="00000000">
      <w:r>
        <w:rPr>
          <w:b/>
        </w:rPr>
        <w:t>SQL Query:</w:t>
      </w:r>
    </w:p>
    <w:p w14:paraId="237D6135" w14:textId="77777777" w:rsidR="00EE19E4" w:rsidRDefault="00000000">
      <w:pPr>
        <w:pStyle w:val="SQLCode"/>
      </w:pPr>
      <w:r>
        <w:t>SELECT</w:t>
      </w:r>
      <w:r>
        <w:br/>
        <w:t xml:space="preserve">    seller_id,</w:t>
      </w:r>
      <w:r>
        <w:br/>
        <w:t xml:space="preserve">    ROUND(SUM(price + freight_value), 2) AS revenue,</w:t>
      </w:r>
      <w:r>
        <w:br/>
        <w:t xml:space="preserve">    COUNT(DISTINCT order_id) AS total_orders</w:t>
      </w:r>
      <w:r>
        <w:br/>
        <w:t>FROM olist_order_items_dataset</w:t>
      </w:r>
      <w:r>
        <w:br/>
        <w:t>GROUP BY seller_id</w:t>
      </w:r>
      <w:r>
        <w:br/>
      </w:r>
      <w:r>
        <w:lastRenderedPageBreak/>
        <w:t>ORDER BY revenue DESC</w:t>
      </w:r>
      <w:r>
        <w:br/>
        <w:t>LIMIT 10;</w:t>
      </w:r>
    </w:p>
    <w:p w14:paraId="1C06FC68" w14:textId="46F29961" w:rsidR="00EE19E4" w:rsidRDefault="00000000">
      <w:r>
        <w:rPr>
          <w:b/>
        </w:rPr>
        <w:t xml:space="preserve">Business </w:t>
      </w:r>
      <w:proofErr w:type="gramStart"/>
      <w:r>
        <w:rPr>
          <w:b/>
        </w:rPr>
        <w:t>Answer :</w:t>
      </w:r>
      <w:proofErr w:type="gramEnd"/>
      <w:r>
        <w:rPr>
          <w:b/>
        </w:rPr>
        <w:t xml:space="preserve"> </w:t>
      </w:r>
      <w:r>
        <w:t>This helps identify top sellers who contribute most to revenue. These sellers can be retained through better support and performance programs.</w:t>
      </w:r>
    </w:p>
    <w:p w14:paraId="530DE691" w14:textId="77777777" w:rsidR="00EE19E4" w:rsidRDefault="00000000">
      <w:pPr>
        <w:pStyle w:val="Heading2"/>
      </w:pPr>
      <w:r>
        <w:t>13. Which sellers have the highest late delivery rate?</w:t>
      </w:r>
    </w:p>
    <w:p w14:paraId="575318C6" w14:textId="77777777" w:rsidR="00EE19E4" w:rsidRDefault="00000000">
      <w:r>
        <w:rPr>
          <w:b/>
        </w:rPr>
        <w:t xml:space="preserve">Business Objective: </w:t>
      </w:r>
      <w:r>
        <w:t>Identify sellers causing operational delays.</w:t>
      </w:r>
    </w:p>
    <w:p w14:paraId="29EA4470" w14:textId="77777777" w:rsidR="00EE19E4" w:rsidRDefault="00000000">
      <w:r>
        <w:rPr>
          <w:b/>
        </w:rPr>
        <w:t>SQL Query:</w:t>
      </w:r>
    </w:p>
    <w:p w14:paraId="1B5054BB" w14:textId="77777777" w:rsidR="00EE19E4" w:rsidRDefault="00000000">
      <w:pPr>
        <w:pStyle w:val="SQLCode"/>
      </w:pPr>
      <w:r>
        <w:t>SELECT</w:t>
      </w:r>
      <w:r>
        <w:br/>
        <w:t xml:space="preserve">    oi.seller_id,</w:t>
      </w:r>
      <w:r>
        <w:br/>
        <w:t xml:space="preserve">    COUNT(DISTINCT o.order_id) AS delivered_orders,</w:t>
      </w:r>
      <w:r>
        <w:br/>
        <w:t xml:space="preserve">    SUM(CASE</w:t>
      </w:r>
      <w:r>
        <w:br/>
        <w:t xml:space="preserve">        WHEN o.order_delivered_customer_date &gt; o.order_estimated_delivery_date THEN 1</w:t>
      </w:r>
      <w:r>
        <w:br/>
        <w:t xml:space="preserve">        ELSE 0</w:t>
      </w:r>
      <w:r>
        <w:br/>
        <w:t xml:space="preserve">    END) AS late_orders,</w:t>
      </w:r>
      <w:r>
        <w:br/>
        <w:t xml:space="preserve">    ROUND(</w:t>
      </w:r>
      <w:r>
        <w:br/>
        <w:t xml:space="preserve">        100.0 * SUM(CASE</w:t>
      </w:r>
      <w:r>
        <w:br/>
        <w:t xml:space="preserve">            WHEN o.order_delivered_customer_date &gt; o.order_estimated_delivery_date THEN 1</w:t>
      </w:r>
      <w:r>
        <w:br/>
        <w:t xml:space="preserve">            ELSE 0</w:t>
      </w:r>
      <w:r>
        <w:br/>
        <w:t xml:space="preserve">        END) / COUNT(DISTINCT o.order_id), 2</w:t>
      </w:r>
      <w:r>
        <w:br/>
        <w:t xml:space="preserve">    ) AS late_rate_percentage</w:t>
      </w:r>
      <w:r>
        <w:br/>
        <w:t>FROM olist_orders_dataset o</w:t>
      </w:r>
      <w:r>
        <w:br/>
        <w:t>JOIN olist_order_items_dataset oi</w:t>
      </w:r>
      <w:r>
        <w:br/>
        <w:t xml:space="preserve">    ON o.order_id = oi.order_id</w:t>
      </w:r>
      <w:r>
        <w:br/>
        <w:t>WHERE o.order_status = 'delivered'</w:t>
      </w:r>
      <w:r>
        <w:br/>
        <w:t xml:space="preserve">  AND o.order_delivered_customer_date IS NOT NULL</w:t>
      </w:r>
      <w:r>
        <w:br/>
        <w:t xml:space="preserve">  AND o.order_estimated_delivery_date IS NOT NULL</w:t>
      </w:r>
      <w:r>
        <w:br/>
        <w:t>GROUP BY oi.seller_id</w:t>
      </w:r>
      <w:r>
        <w:br/>
        <w:t>HAVING delivered_orders &gt;= 50</w:t>
      </w:r>
      <w:r>
        <w:br/>
        <w:t>ORDER BY late_rate_percentage DESC</w:t>
      </w:r>
      <w:r>
        <w:br/>
        <w:t>LIMIT 10;</w:t>
      </w:r>
    </w:p>
    <w:p w14:paraId="73CF4DD1" w14:textId="7752F9BE" w:rsidR="00EE19E4" w:rsidRDefault="00000000">
      <w:r>
        <w:rPr>
          <w:b/>
        </w:rPr>
        <w:t xml:space="preserve">Business </w:t>
      </w:r>
      <w:proofErr w:type="gramStart"/>
      <w:r>
        <w:rPr>
          <w:b/>
        </w:rPr>
        <w:t>Answer :</w:t>
      </w:r>
      <w:proofErr w:type="gramEnd"/>
      <w:r>
        <w:rPr>
          <w:b/>
        </w:rPr>
        <w:t xml:space="preserve"> </w:t>
      </w:r>
      <w:r>
        <w:t>This identifies sellers with frequent late delivery issues. The business can monitor these sellers and improve fulfillment standards.</w:t>
      </w:r>
    </w:p>
    <w:p w14:paraId="72E93A7E" w14:textId="77777777" w:rsidR="00EE19E4" w:rsidRDefault="00000000">
      <w:pPr>
        <w:pStyle w:val="Heading2"/>
      </w:pPr>
      <w:r>
        <w:t>14. What is the order status distribution?</w:t>
      </w:r>
    </w:p>
    <w:p w14:paraId="7875DF71" w14:textId="77777777" w:rsidR="00EE19E4" w:rsidRDefault="00000000">
      <w:r>
        <w:rPr>
          <w:b/>
        </w:rPr>
        <w:t xml:space="preserve">Business Objective: </w:t>
      </w:r>
      <w:r>
        <w:t>Understand fulfillment pipeline and failed/cancelled order volume.</w:t>
      </w:r>
    </w:p>
    <w:p w14:paraId="5D09F300" w14:textId="77777777" w:rsidR="00EE19E4" w:rsidRDefault="00000000">
      <w:r>
        <w:rPr>
          <w:b/>
        </w:rPr>
        <w:t>SQL Query:</w:t>
      </w:r>
    </w:p>
    <w:p w14:paraId="61BC3811" w14:textId="77777777" w:rsidR="00EE19E4" w:rsidRDefault="00000000">
      <w:pPr>
        <w:pStyle w:val="SQLCode"/>
      </w:pPr>
      <w:r>
        <w:t>SELECT</w:t>
      </w:r>
      <w:r>
        <w:br/>
        <w:t xml:space="preserve">    order_status,</w:t>
      </w:r>
      <w:r>
        <w:br/>
        <w:t xml:space="preserve">    COUNT(*) AS order_count,</w:t>
      </w:r>
      <w:r>
        <w:br/>
        <w:t xml:space="preserve">    ROUND(100.0 * COUNT(*) / SUM(COUNT(*)) OVER(), 2) AS percentage_share</w:t>
      </w:r>
      <w:r>
        <w:br/>
        <w:t>FROM olist_orders_dataset</w:t>
      </w:r>
      <w:r>
        <w:br/>
        <w:t>GROUP BY order_status</w:t>
      </w:r>
      <w:r>
        <w:br/>
        <w:t>ORDER BY order_count DESC;</w:t>
      </w:r>
    </w:p>
    <w:p w14:paraId="0CBFC1B1" w14:textId="2F5B0C9B" w:rsidR="00EE19E4" w:rsidRDefault="00000000">
      <w:r>
        <w:rPr>
          <w:b/>
        </w:rPr>
        <w:t xml:space="preserve">Business </w:t>
      </w:r>
      <w:proofErr w:type="gramStart"/>
      <w:r>
        <w:rPr>
          <w:b/>
        </w:rPr>
        <w:t>Answer :</w:t>
      </w:r>
      <w:proofErr w:type="gramEnd"/>
      <w:r>
        <w:rPr>
          <w:b/>
        </w:rPr>
        <w:t xml:space="preserve"> </w:t>
      </w:r>
      <w:r>
        <w:t>This shows the share of delivered, shipped, cancelled, unavailable, and other order statuses. High cancellations or unavailable orders indicate operational gaps.</w:t>
      </w:r>
    </w:p>
    <w:p w14:paraId="3087DC13" w14:textId="77777777" w:rsidR="00EE19E4" w:rsidRDefault="00000000">
      <w:pPr>
        <w:pStyle w:val="Heading1"/>
      </w:pPr>
      <w:r>
        <w:t>5. Final Project Conclusion</w:t>
      </w:r>
    </w:p>
    <w:p w14:paraId="67128E1B" w14:textId="77777777" w:rsidR="00EE19E4" w:rsidRDefault="00000000">
      <w:r>
        <w:t>The SQL analysis helped validate core business KPIs such as revenue, orders, average order value, delivery delays, customer satisfaction, payment behavior, product performance, and seller performance. These business questions support the Power BI dashboard and make the project stronger for GitHub, LinkedIn, and data analyst interviews.</w:t>
      </w:r>
    </w:p>
    <w:sectPr w:rsidR="00EE19E4"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AD4DF" w14:textId="77777777" w:rsidR="0090007B" w:rsidRDefault="0090007B">
      <w:pPr>
        <w:spacing w:after="0" w:line="240" w:lineRule="auto"/>
      </w:pPr>
      <w:r>
        <w:separator/>
      </w:r>
    </w:p>
  </w:endnote>
  <w:endnote w:type="continuationSeparator" w:id="0">
    <w:p w14:paraId="059A6AE0" w14:textId="77777777" w:rsidR="0090007B" w:rsidRDefault="00900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09B3" w14:textId="77777777" w:rsidR="00EE19E4" w:rsidRDefault="00000000">
    <w:pPr>
      <w:pStyle w:val="Footer"/>
      <w:jc w:val="center"/>
    </w:pPr>
    <w:proofErr w:type="spellStart"/>
    <w:r>
      <w:rPr>
        <w:color w:val="595959"/>
        <w:sz w:val="16"/>
      </w:rPr>
      <w:t>Olist</w:t>
    </w:r>
    <w:proofErr w:type="spellEnd"/>
    <w:r>
      <w:rPr>
        <w:color w:val="595959"/>
        <w:sz w:val="16"/>
      </w:rPr>
      <w:t xml:space="preserve"> Brazilian E-Commerce Analytics | SQL Business Case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35C9C" w14:textId="77777777" w:rsidR="0090007B" w:rsidRDefault="0090007B">
      <w:pPr>
        <w:spacing w:after="0" w:line="240" w:lineRule="auto"/>
      </w:pPr>
      <w:r>
        <w:separator/>
      </w:r>
    </w:p>
  </w:footnote>
  <w:footnote w:type="continuationSeparator" w:id="0">
    <w:p w14:paraId="049DD3F4" w14:textId="77777777" w:rsidR="0090007B" w:rsidRDefault="009000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092244">
    <w:abstractNumId w:val="8"/>
  </w:num>
  <w:num w:numId="2" w16cid:durableId="1779064003">
    <w:abstractNumId w:val="6"/>
  </w:num>
  <w:num w:numId="3" w16cid:durableId="1128741708">
    <w:abstractNumId w:val="5"/>
  </w:num>
  <w:num w:numId="4" w16cid:durableId="647242979">
    <w:abstractNumId w:val="4"/>
  </w:num>
  <w:num w:numId="5" w16cid:durableId="694774756">
    <w:abstractNumId w:val="7"/>
  </w:num>
  <w:num w:numId="6" w16cid:durableId="418526464">
    <w:abstractNumId w:val="3"/>
  </w:num>
  <w:num w:numId="7" w16cid:durableId="1980380150">
    <w:abstractNumId w:val="2"/>
  </w:num>
  <w:num w:numId="8" w16cid:durableId="379017251">
    <w:abstractNumId w:val="1"/>
  </w:num>
  <w:num w:numId="9" w16cid:durableId="820194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517F"/>
    <w:rsid w:val="0068641F"/>
    <w:rsid w:val="0090007B"/>
    <w:rsid w:val="00AA1D8D"/>
    <w:rsid w:val="00B47730"/>
    <w:rsid w:val="00CB0664"/>
    <w:rsid w:val="00DC58FF"/>
    <w:rsid w:val="00EE19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E1265"/>
  <w14:defaultImageDpi w14:val="300"/>
  <w15:docId w15:val="{E729751A-8891-440C-9B75-B7B37D99C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pPr>
      <w:spacing w:before="60" w:after="160"/>
      <w:ind w:left="173"/>
    </w:pPr>
    <w:rPr>
      <w:rFonts w:ascii="Courier New" w:eastAsia="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1484</Words>
  <Characters>8462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Sumanth Indrala34</cp:lastModifiedBy>
  <cp:revision>3</cp:revision>
  <dcterms:created xsi:type="dcterms:W3CDTF">2026-05-20T10:11:00Z</dcterms:created>
  <dcterms:modified xsi:type="dcterms:W3CDTF">2026-05-20T10:11:00Z</dcterms:modified>
  <cp:category/>
</cp:coreProperties>
</file>